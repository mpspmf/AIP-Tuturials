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  <w:fldSimple w:instr=" MERGEFIELD Saudacao \* MERGEFORMAT ">
        <w:r>
          <w:t>«Saudacao»</w:t>
        </w:r>
      </w:fldSimple>
    </w:p>
    <w:p>
      <w:pPr>
        <w:widowControl/>
      </w:pPr>
      <w:r>
        <w:t xml:space="preserve">Convidamos a </w:t>
      </w:r>
      <w:fldSimple w:instr=" MERGEFIELD Empresa \* MERGEFORMAT ">
        <w:r>
          <w:t>«Empresa»</w:t>
        </w:r>
      </w:fldSimple>
      <w:r>
        <w:t xml:space="preserve"> a participar no </w:t>
      </w:r>
      <w:fldSimple w:instr=" MERGEFIELD Evento \* MERGEFORMAT ">
        <w:r>
          <w:t>«Evento»</w:t>
        </w:r>
      </w:fldSimple>
      <w:r>
        <w:t xml:space="preserve">, no dia </w:t>
      </w:r>
      <w:fldSimple w:instr=" MERGEFIELD DataTexto \* MERGEFORMAT ">
        <w:r>
          <w:t>«DataTexto»</w:t>
        </w:r>
      </w:fldSimple>
      <w:r>
        <w:t xml:space="preserve">, das </w:t>
      </w:r>
      <w:fldSimple w:instr=" MERGEFIELD HoraTexto \* MERGEFORMAT ">
        <w:r>
          <w:t>«HoraTexto»</w:t>
        </w:r>
      </w:fldSimple>
      <w:r>
        <w:t xml:space="preserve"> às </w:t>
      </w:r>
      <w:fldSimple w:instr=" MERGEFIELD HoraFimTexto \* MERGEFORMAT ">
        <w:r>
          <w:t>«HoraFimTexto»</w:t>
        </w:r>
      </w:fldSimple>
      <w:r>
        <w:t xml:space="preserve">, na </w:t>
      </w:r>
      <w:fldSimple w:instr=" MERGEFIELD Local \* MERGEFORMAT ">
        <w:r>
          <w:t>«Local»</w:t>
        </w:r>
      </w:fldSimple>
      <w:r>
        <w:t>.</w:t>
      </w:r>
    </w:p>
    <w:p>
      <w:pPr>
        <w:widowControl/>
      </w:pPr>
      <w:r>
        <w:t>A sessão permite partilhar experiências e identificar oportunidades de colaboração entre as empresas participantes.</w:t>
      </w:r>
    </w:p>
    <w:p>
      <w:pPr>
        <w:widowControl/>
      </w:pPr>
      <w:r>
        <w:t xml:space="preserve">Agradecemos a confirmação de presença até </w:t>
      </w:r>
      <w:fldSimple w:instr=" MERGEFIELD PrazoConfirmacaoTexto \* MERGEFORMAT ">
        <w:r>
          <w:t>«PrazoConfirmacaoTexto»</w:t>
        </w:r>
      </w:fldSimple>
      <w:r>
        <w:t>, por resposta a esta mensagem.</w:t>
      </w:r>
    </w:p>
    <w:p>
      <w:pPr>
        <w:widowControl/>
      </w:pPr>
      <w:r>
        <w:t>Com os melhores cumprimentos,</w:t>
        <w:br/>
        <w:t>Equipa organizadora</w:t>
        <w:br/>
        <w:t>AIP</w:t>
      </w:r>
    </w:p>
    <w:sectPr w:rsidR="00FC693F" w:rsidRPr="0006063C" w:rsidSect="00034616">
      <w:pgSz w:w="11906" w:h="16838"/>
      <w:pgMar w:top="1417" w:right="1304" w:bottom="1077" w:left="130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rial" w:hAnsi="Arial" w:eastAsia="Arial" w:cs="Arial"/>
      <w:b w:val="0"/>
      <w:color w:val="1F2044"/>
      <w:sz w:val="22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36"/>
      <w:szCs w:val="28"/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6"/>
      <w:lang w:val="pt-P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60"/>
      <w:szCs w:val="52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 w:val="0"/>
      <w:bCs/>
      <w:color w:val="5A5A6A"/>
      <w:sz w:val="18"/>
      <w:szCs w:val="18"/>
      <w:lang w:val="pt-P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convite para o Encontro com empresas</dc:title>
  <dc:subject>Demonstração de campos de impressão em série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pt-PT</dc:language>
</cp:coreProperties>
</file>