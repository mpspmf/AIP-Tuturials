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22BA" w14:textId="2E011392" w:rsidR="009838AD" w:rsidRPr="009838AD" w:rsidRDefault="00D10FEB">
      <w:r>
        <w:fldChar w:fldCharType="begin"/>
      </w:r>
      <w:r>
        <w:instrText xml:space="preserve"> MERGEFIELD Saudacao \* MERGEFORMAT </w:instrText>
      </w:r>
      <w:r>
        <w:fldChar w:fldCharType="separate"/>
      </w:r>
      <w:r w:rsidR="00F67555">
        <w:rPr>
          <w:noProof/>
        </w:rPr>
        <w:t>«Saudacao»</w:t>
      </w:r>
      <w:r>
        <w:fldChar w:fldCharType="end"/>
      </w:r>
      <w:r w:rsidR="006B3E7B">
        <w:t xml:space="preserve"> </w:t>
      </w:r>
      <w:r w:rsidR="009838AD">
        <w:t xml:space="preserve"> </w:t>
      </w:r>
      <w:r w:rsidR="009838AD">
        <w:fldChar w:fldCharType="begin"/>
      </w:r>
      <w:r w:rsidR="009838AD">
        <w:instrText xml:space="preserve"> MERGEFIELD Nome </w:instrText>
      </w:r>
      <w:r w:rsidR="009838AD">
        <w:fldChar w:fldCharType="separate"/>
      </w:r>
      <w:r w:rsidR="00F67555">
        <w:rPr>
          <w:noProof/>
        </w:rPr>
        <w:t>«Nome»</w:t>
      </w:r>
      <w:r w:rsidR="009838AD">
        <w:fldChar w:fldCharType="end"/>
      </w:r>
      <w:r w:rsidR="009838AD">
        <w:t xml:space="preserve">, </w:t>
      </w:r>
      <w:r w:rsidR="009838AD">
        <w:fldChar w:fldCharType="begin"/>
      </w:r>
      <w:r w:rsidR="009838AD">
        <w:instrText xml:space="preserve"> MERGEFIELD Nome </w:instrText>
      </w:r>
      <w:r w:rsidR="009838AD">
        <w:fldChar w:fldCharType="separate"/>
      </w:r>
      <w:r w:rsidR="00F67555">
        <w:rPr>
          <w:noProof/>
        </w:rPr>
        <w:t>«Nome»</w:t>
      </w:r>
      <w:r w:rsidR="009838AD">
        <w:fldChar w:fldCharType="end"/>
      </w:r>
    </w:p>
    <w:p w14:paraId="7E7218CE" w14:textId="77777777" w:rsidR="006B3E7B" w:rsidRDefault="006B3E7B"/>
    <w:p w14:paraId="573096A7" w14:textId="59ABEC5E" w:rsidR="00ED69CB" w:rsidRDefault="00D10FEB" w:rsidP="006B3E7B">
      <w:r>
        <w:t xml:space="preserve">Convidamos a </w:t>
      </w:r>
      <w:fldSimple w:instr=" MERGEFIELD Empresa \* MERGEFORMAT ">
        <w:r w:rsidR="00F67555">
          <w:rPr>
            <w:noProof/>
          </w:rPr>
          <w:t>«Empresa»</w:t>
        </w:r>
      </w:fldSimple>
      <w:r>
        <w:t xml:space="preserve"> </w:t>
      </w:r>
      <w:proofErr w:type="spellStart"/>
      <w:r>
        <w:t>a</w:t>
      </w:r>
      <w:proofErr w:type="spellEnd"/>
      <w:r>
        <w:t xml:space="preserve"> participar no </w:t>
      </w:r>
      <w:r w:rsidR="006B3E7B">
        <w:t>evento x.</w:t>
      </w:r>
    </w:p>
    <w:p w14:paraId="65BBEB1A" w14:textId="77777777" w:rsidR="006B3E7B" w:rsidRDefault="006B3E7B"/>
    <w:p w14:paraId="7E1058BC" w14:textId="75373D74" w:rsidR="00ED69CB" w:rsidRDefault="00D10FEB">
      <w:r>
        <w:t>Com os melhores cumprimentos,</w:t>
      </w:r>
      <w:r>
        <w:br/>
        <w:t>Equipa organizadora</w:t>
      </w:r>
      <w:r>
        <w:br/>
      </w:r>
    </w:p>
    <w:sectPr w:rsidR="00ED69CB" w:rsidSect="00034616">
      <w:pgSz w:w="11906" w:h="16838"/>
      <w:pgMar w:top="1417" w:right="1304" w:bottom="107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419476">
    <w:abstractNumId w:val="8"/>
  </w:num>
  <w:num w:numId="2" w16cid:durableId="758335605">
    <w:abstractNumId w:val="6"/>
  </w:num>
  <w:num w:numId="3" w16cid:durableId="1317369967">
    <w:abstractNumId w:val="5"/>
  </w:num>
  <w:num w:numId="4" w16cid:durableId="1396320042">
    <w:abstractNumId w:val="4"/>
  </w:num>
  <w:num w:numId="5" w16cid:durableId="1478911714">
    <w:abstractNumId w:val="7"/>
  </w:num>
  <w:num w:numId="6" w16cid:durableId="1504737182">
    <w:abstractNumId w:val="3"/>
  </w:num>
  <w:num w:numId="7" w16cid:durableId="2125035723">
    <w:abstractNumId w:val="2"/>
  </w:num>
  <w:num w:numId="8" w16cid:durableId="2127119845">
    <w:abstractNumId w:val="1"/>
  </w:num>
  <w:num w:numId="9" w16cid:durableId="901326983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62788074"/>
  </wne:recipientData>
  <wne:recipientData>
    <wne:active wne:val="1"/>
    <wne:hash wne:val="1420865146"/>
  </wne:recipientData>
  <wne:recipientData>
    <wne:active wne:val="1"/>
    <wne:hash wne:val="-76003014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C:\Users\Mario\Desktop\AIP\AIP-Tuturials\ASTRA\Exemplos\Lista_Demonstracao_AI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estinatarios$`  ORDER BY `Nome` ASC "/>
    <w:dataSource r:id="rId1"/>
    <w:addressFieldName w:val="Email"/>
    <w:mailSubject w:val="Email test"/>
    <w:odso>
      <w:udl w:val="Provider=Microsoft.ACE.OLEDB.12.0;User ID=Admin;Data Source=C:\Users\Mario\Desktop\AIP\AIP-Tuturials\ASTRA\Exemplos\Lista_Demonstracao_AI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estinatarios$"/>
      <w:src r:id="rId2"/>
      <w:colDelim w:val="9"/>
      <w:type w:val="database"/>
      <w:fHdr/>
      <w:fieldMapData>
        <w:lid w:val="en-GB"/>
      </w:fieldMapData>
      <w:fieldMapData>
        <w:lid w:val="en-GB"/>
      </w:fieldMapData>
      <w:fieldMapData>
        <w:type w:val="dbColumn"/>
        <w:name w:val="Nome"/>
        <w:mappedName w:val="Nome"/>
        <w:column w:val="1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type w:val="dbColumn"/>
        <w:name w:val="Empresa"/>
        <w:mappedName w:val="Empresa"/>
        <w:column w:val="2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type w:val="dbColumn"/>
        <w:name w:val="Email"/>
        <w:mappedName w:val="Endereço de correio eletrónico"/>
        <w:column w:val="0"/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recipientData r:id="rId3"/>
    </w:odso>
  </w:mailMerge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E2D"/>
    <w:rsid w:val="00034616"/>
    <w:rsid w:val="0006063C"/>
    <w:rsid w:val="0015074B"/>
    <w:rsid w:val="0029639D"/>
    <w:rsid w:val="00326F90"/>
    <w:rsid w:val="00423DD2"/>
    <w:rsid w:val="006B3E7B"/>
    <w:rsid w:val="009838AD"/>
    <w:rsid w:val="00AA1D8D"/>
    <w:rsid w:val="00B47730"/>
    <w:rsid w:val="00C2582C"/>
    <w:rsid w:val="00CB0664"/>
    <w:rsid w:val="00D10FEB"/>
    <w:rsid w:val="00ED536F"/>
    <w:rsid w:val="00ED69CB"/>
    <w:rsid w:val="00F67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2EE6A"/>
  <w14:defaultImageDpi w14:val="300"/>
  <w15:docId w15:val="{FE7D4C94-9FC3-417B-8491-09134944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eastAsia="Arial" w:hAnsi="Arial" w:cs="Arial"/>
      <w:color w:val="1F2044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5A5A6A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Mario\Desktop\AIP\AIP-Tuturials\ASTRA\Exemplos\Lista_Demonstracao_AIP.xlsx" TargetMode="External"/><Relationship Id="rId1" Type="http://schemas.openxmlformats.org/officeDocument/2006/relationships/mailMergeSource" Target="file:///C:\Users\Mario\Desktop\AIP\AIP-Tuturials\ASTRA\Exemplos\Lista_Demonstracao_AIP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convite para o Encontro com empresas</dc:title>
  <dc:subject>Demonstração de campos de impressão em série</dc:subject>
  <dc:creator>python-docx</dc:creator>
  <cp:keywords/>
  <dc:description>generated by python-docx</dc:description>
  <cp:lastModifiedBy>Mário Ferreira</cp:lastModifiedBy>
  <cp:revision>3</cp:revision>
  <dcterms:created xsi:type="dcterms:W3CDTF">2013-12-23T23:15:00Z</dcterms:created>
  <dcterms:modified xsi:type="dcterms:W3CDTF">2026-09-17T17:24:00Z</dcterms:modified>
  <cp:category/>
  <dc:language>pt-PT</dc:language>
</cp:coreProperties>
</file>